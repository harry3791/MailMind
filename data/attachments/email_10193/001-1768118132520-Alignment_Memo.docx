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YD-2511-H156</w:t>
      </w:r>
    </w:p>
    <w:p>
      <w:r>
        <w:t>Area: Main Deck Midship / 대상 구간: Main Deck Midship</w:t>
      </w:r>
    </w:p>
    <w:p>
      <w:r>
        <w:t>Due: 2025-12-29 01:21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베이스 플레이트 가공 오차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