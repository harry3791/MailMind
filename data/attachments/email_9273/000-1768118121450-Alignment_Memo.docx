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YD-2511-H645</w:t>
      </w:r>
    </w:p>
    <w:p>
      <w:r>
        <w:t>Area: Engine Room Access / 대상 구간: Engine Room Access</w:t>
      </w:r>
    </w:p>
    <w:p>
      <w:r>
        <w:t>Due: 2025-12-22 05:26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측정 기준점(Datum) 불일치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