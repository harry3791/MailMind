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YD-2511-H273</w:t>
      </w:r>
    </w:p>
    <w:p>
      <w:r>
        <w:t>Area: Engine Room Access / 대상 구간: Engine Room Access</w:t>
      </w:r>
    </w:p>
    <w:p>
      <w:r>
        <w:t>Due: 2025-11-24 10:46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